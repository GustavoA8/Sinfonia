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Comentários do YouTube</w:t>
      </w:r>
    </w:p>
    <w:p>
      <w:r>
        <w:t>1. @KentuckyBallistics: Check out War Thunder and use my link for a free large bonus back with boosters, vehicles, and more: https://playwt.link/kballistics</w:t>
        <w:br/>
        <w:br/>
        <w:t xml:space="preserve"> War Thunder is a highly detailed vehicle combat game containing over 2,500 playable tanks, aircraft, and ships spanning over 100 years of development. Immerse yourself completely in dynamic battles with an unparalleled combination of realism and approachability.</w:t>
      </w:r>
      <w:r>
        <w:rPr>
          <w:b/>
        </w:rPr>
        <w:t xml:space="preserve"> (Confira War Thunder e use meu link para um grande bônus gratuito de volta com boosters, veículos e muito mais: https://playwt.link/kballistics</w:t>
        <w:br/>
        <w:br/>
        <w:t>O War Thunder é um jogo de combate de veículos altamente detalhado, contendo mais de 2.500 tanques, aeronaves e navios jogáveis ​​que abrangem mais de 100 anos de desenvolvimento.Mergulhe completamente em batalhas dinâmicas com uma combinação incomparável de realismo e acessibilidade.)</w:t>
      </w:r>
    </w:p>
    <w:p>
      <w:r>
        <w:t>2. @olafkroells3440: Hi Scott, here in Brazil calibers more commonly used by gangsters are .38 Spl, .380 ACP, 9mm and, sometimes, .40 S&amp;W. It seems that for this calibers the shield is more than enough to protect policeman in service. Other calibers are exotic here, and bad guys with rifles are not confronted with short weapons. Alias, never seen an equipment like this shield here in the Northeast of Brazil, this kind of inovation you can see more in Rio or São Paulo. Not only me, but many brazilian sport-shooters and lawmen are watching your videos frequently and are aprochiated. Many thanks for your service!!!</w:t>
      </w:r>
      <w:r>
        <w:rPr>
          <w:b/>
        </w:rPr>
        <w:t xml:space="preserve"> (Oi Scott, aqui no Brasil, os calibres mais comumente usados ​​por bandidos são 0,38 spl, 0,380 ACP, 9mm e, às vezes, 0,40 S&amp;W.Parece que, para isso, calibres, o escudo é mais do que suficiente para proteger o policial em serviço.Outros calibres são exóticos aqui, e os bandidos com rifles não são confrontados com armas curtas.Alias, nunca viu um equipamento como este escudo aqui no nordeste do Brasil, esse tipo de inovação que você pode ver mais no Rio ou em São Paulo.Não apenas eu, mas muitos atiradores esportivos e legisladores brasileiros estão assistindo seus vídeos com frequência e são aprochiados.Muito obrigado pelo seu serviço !!!)</w:t>
      </w:r>
    </w:p>
    <w:p>
      <w:r>
        <w:t xml:space="preserve">3. @toastyghostyofdeath3909: Stopping one bullet is better than stopping no bullets.  </w:t>
        <w:br/>
        <w:br/>
        <w:t>Also guntubers seem to be single handedly keeping the folded table market profitable with as many as they go through.</w:t>
      </w:r>
      <w:r>
        <w:rPr>
          <w:b/>
        </w:rPr>
        <w:t xml:space="preserve"> (Parar de uma bala é melhor do que parar de balas.</w:t>
        <w:br/>
        <w:br/>
        <w:t>Os guuntubers também parecem, sozinho, mantendo o mercado de tabela dobrada lucrativa com o máximo que passam.)</w:t>
      </w:r>
    </w:p>
    <w:p>
      <w:r>
        <w:t>4. @Raptor091288: No one:</w:t>
        <w:br/>
        <w:t>Rainbow Six Siege operators: Hey check out my weapon-mounted ballistic shield.</w:t>
      </w:r>
      <w:r>
        <w:rPr>
          <w:b/>
        </w:rPr>
        <w:t xml:space="preserve"> (Ninguém:</w:t>
        <w:br/>
        <w:t>Rainbow Six Operadores de cerco: Ei, confira meu escudo balístico montado em armas.)</w:t>
      </w:r>
    </w:p>
    <w:p>
      <w:r>
        <w:t>5. @straythorn0117: This shield on first look made me chuckle, but after seeing the video I’m genuinely impressed. Seems pretty effective and efficient use of material for its use.</w:t>
      </w:r>
      <w:r>
        <w:rPr>
          <w:b/>
        </w:rPr>
        <w:t xml:space="preserve"> (Esse escudo no primeiro olhar me fez rir, mas depois de ver o vídeo, estou realmente impressionado.Parece um uso bastante eficaz e eficiente do material para seu uso.)</w:t>
      </w:r>
    </w:p>
    <w:p>
      <w:r>
        <w:t xml:space="preserve">6. @PolenarTactical: At first glance i thought this was stupid, but it seems to work... </w:t>
        <w:br/>
        <w:t xml:space="preserve">A bit impractical but i can see how this could potentially save your life. </w:t>
        <w:br/>
        <w:t>Interesting</w:t>
      </w:r>
      <w:r>
        <w:rPr>
          <w:b/>
        </w:rPr>
        <w:t xml:space="preserve"> (À primeira vista, pensei que isso era estúpido, mas parece funcionar ...</w:t>
        <w:br/>
        <w:t>Um pouco impraticável, mas posso ver como isso poderia salvar sua vida.</w:t>
        <w:br/>
        <w:t>Interessante)</w:t>
      </w:r>
    </w:p>
    <w:p>
      <w:r>
        <w:t>7. @crazypescador: I'm a brazilian and I never saw that shield before.</w:t>
        <w:br/>
        <w:t>But if stop handguns, it's more than enough.</w:t>
      </w:r>
      <w:r>
        <w:rPr>
          <w:b/>
        </w:rPr>
        <w:t xml:space="preserve"> (Sou brasileiro e nunca vi aquele escudo antes.</w:t>
        <w:br/>
        <w:t>Mas se parou as armas de fogo, é mais do que suficiente.)</w:t>
      </w:r>
    </w:p>
    <w:p>
      <w:r>
        <w:t>8. @KentuckyBallistics: What did you think about this shield? I hope you enjoyed the video and thanks for watching!</w:t>
      </w:r>
      <w:r>
        <w:rPr>
          <w:b/>
        </w:rPr>
        <w:t xml:space="preserve"> (O que você achou sobre esse escudo?Espero que você tenha gostado do vídeo e obrigado por assistir!)</w:t>
      </w:r>
    </w:p>
    <w:p>
      <w:r>
        <w:t>9. @zero18v2: I'm Brazilian, ex-military, and I've never seen anything like this being used in the security forces here in Brazil.</w:t>
      </w:r>
      <w:r>
        <w:rPr>
          <w:b/>
        </w:rPr>
        <w:t xml:space="preserve"> (Sou brasileiro, ex-militar e nunca vi algo assim sendo usado nas forças de segurança aqui no Brasil.)</w:t>
      </w:r>
    </w:p>
    <w:p>
      <w:r>
        <w:t>10. @SatyracleKraken: Came for the gun shield, stayed for the table destruction.</w:t>
      </w:r>
      <w:r>
        <w:rPr>
          <w:b/>
        </w:rPr>
        <w:t xml:space="preserve"> (Veio para o escudo de armas, ficou para a destruição da mesa.)</w:t>
      </w:r>
    </w:p>
    <w:p>
      <w:r>
        <w:t>11. @Marcos-fu9go: As a Brazilian, I have to say that I've never seen anything like this shield in my whole life.</w:t>
      </w:r>
      <w:r>
        <w:rPr>
          <w:b/>
        </w:rPr>
        <w:t xml:space="preserve"> (Como brasileiro, devo dizer que nunca vi algo como esse escudo em toda a minha vida.)</w:t>
      </w:r>
    </w:p>
    <w:p>
      <w:r>
        <w:t>12. @ArmouryTerrain: just surviving the first face shot is pretty damn good. you could return fire, duck and go looking for new pants.  One thing to note is that the actual shields have a heavy rubber ring around them, so while they may still break apart, the pieces may not fly everywhere.</w:t>
      </w:r>
      <w:r>
        <w:rPr>
          <w:b/>
        </w:rPr>
        <w:t xml:space="preserve"> (Apenas sobreviver ao primeiro tiro de rosto é muito bom.Você pode devolver fogo, pular e procurar calças novas.Uma coisa a observar é que os escudos reais têm um anel de borracha pesado ao seu redor; portanto, enquanto eles ainda podem se separar, as peças não podem voar em todos os lugares.)</w:t>
      </w:r>
    </w:p>
    <w:p>
      <w:r>
        <w:t>13. @nhaaaPl: It's a bit clunky as a weapon attachment, but it's surprisingly good at protecting the user behind it. If it stops a single bullet, it's worth it.</w:t>
      </w:r>
      <w:r>
        <w:rPr>
          <w:b/>
        </w:rPr>
        <w:t xml:space="preserve"> (É um pouco desajeitado como um acessório de arma, mas é surpreendentemente bom em proteger o usuário por trás dele.Se parar uma única bala, vale a pena.)</w:t>
      </w:r>
    </w:p>
    <w:p>
      <w:r>
        <w:t>14. @SchwererGustavThe800mm: Honestly, I gotta respect it. It might not be the most practical application but someone put some serious thought into protecting your head and neck.</w:t>
      </w:r>
      <w:r>
        <w:rPr>
          <w:b/>
        </w:rPr>
        <w:t xml:space="preserve"> (Honestamente, tenho que respeitar isso.Pode não ser a aplicação mais prática, mas alguém pensou sério em proteger sua cabeça e pescoço.)</w:t>
      </w:r>
    </w:p>
    <w:p>
      <w:r>
        <w:t>15. @cmdeoliv: Scott, o Brasil gosta muito de você. Forte abraço. 🇧🇷🇧🇷🇧🇷</w:t>
      </w:r>
    </w:p>
    <w:p>
      <w:r>
        <w:t>16. @groofay: At the end of that intro, I was half-expecting you to walk away shouting "What's up everybody, my name is Scott, and today we're finding out what a punt gun does to an RV!"</w:t>
      </w:r>
      <w:r>
        <w:rPr>
          <w:b/>
        </w:rPr>
        <w:t xml:space="preserve"> (No final dessa introdução, eu estava te Esperando pela metade para ir embora gritando "O que se passa de todos, meu nome é Scott, e hoje estamos descobrindo o que uma arma de ponta faz com um trailer!")</w:t>
      </w:r>
    </w:p>
    <w:p>
      <w:r>
        <w:t>17. @gustavocarmo2500: For my Brazilian brothers who never saw one of these in action, I've seen one on a video recently, I dont remember if it was on a CQB training with Joab Costa (a legend who was a mountain Comando on French Foreign Legion) or something else. I think the first to receive theses shields will be the more privileged units. With our current secretary of public security here at SP I can be more optimistic than people from other states.</w:t>
      </w:r>
      <w:r>
        <w:rPr>
          <w:b/>
        </w:rPr>
        <w:t xml:space="preserve"> (Para meus irmãos brasileiros que nunca viram um desses em ação, vi um em um vídeo recentemente, não me lembro se estava em um treinamento CQB com Joab Costa (uma lenda que era um comando da montanha na Legião Estrangeira Francesa) ououtra coisa.Eu acho que o primeiro a receber esses escudos serão as unidades mais privilegiadas.Com nosso atual secretário de Segurança Pública aqui na SP, posso ser mais otimista do que pessoas de outros estados.)</w:t>
      </w:r>
    </w:p>
    <w:p>
      <w:r>
        <w:t>18. @MMRYPRDX: For those who didn't understand... This is a prototype designed by Pedrinho Reis... About a month ago, he posted 2 videos on his channel showing the shield.</w:t>
        <w:br/>
        <w:br/>
        <w:t>One of his videos had English subtitles, but due to some factors, the subtitles didn't come out accurately.</w:t>
        <w:br/>
        <w:br/>
        <w:t>Remember that Portuguese, especially the language spoken in Brazil, is a very complicated language.</w:t>
        <w:br/>
        <w:br/>
        <w:t>All this difficulty in Portuguese ends up being a big problem when translating into English.</w:t>
        <w:br/>
        <w:br/>
        <w:t>We have to remember that in Brazil, unfortunately, there are few who are fluent and understand English, causing many to use online translators or artificial intelligence translation services.</w:t>
        <w:br/>
        <w:br/>
        <w:t>Due to the inaccuracies in these translation services, Scoot may have misunderstood some of the information.</w:t>
      </w:r>
      <w:r>
        <w:rPr>
          <w:b/>
        </w:rPr>
        <w:t xml:space="preserve"> (Para quem não entendeu ... este é um protótipo projetado por Pedrinho Reis ... cerca de um mês atrás, ele postou 2 vídeos em seu canal mostrando o escudo.</w:t>
        <w:br/>
        <w:br/>
        <w:t>Um de seus vídeos teve legendas em inglês, mas devido a alguns fatores, as legendas não saíram com precisão.</w:t>
        <w:br/>
        <w:br/>
        <w:t>Lembre -se de que o português, especialmente o idioma falado no Brasil, é um idioma muito complicado.</w:t>
        <w:br/>
        <w:br/>
        <w:t>Toda essa dificuldade em português acaba sendo um grande problema ao se traduzir em inglês.</w:t>
        <w:br/>
        <w:br/>
        <w:t>Devemos lembrar que no Brasil, infelizmente, existem poucos que são fluentes e entendem o inglês, fazendo com que muitos usem tradutores on -line ou serviços de tradução de inteligência artificial.</w:t>
        <w:br/>
        <w:br/>
        <w:t>Devido às imprecisões nesses serviços de tradução, a Scoot pode ter entendido mal algumas das informações.)</w:t>
      </w:r>
    </w:p>
    <w:p>
      <w:r>
        <w:t>19. @ottaviobasques: Most common pistol calibres in Brazil are the 9mm/.38, so the shield should be fine handling those.</w:t>
      </w:r>
      <w:r>
        <w:rPr>
          <w:b/>
        </w:rPr>
        <w:t xml:space="preserve"> (Os calibres de pistola mais comuns no Brasil são os 9mm/.38, então o escudo deve ser bom lidar com eles.)</w:t>
      </w:r>
    </w:p>
    <w:p>
      <w:r>
        <w:t>20. @johnathansaegal3156: The shield needs a layer of transparent plastic laminated in the middle (or placed in the mold when the Lexan is being formed). It won't prevent it from shattering, but the pieces won't explode all over the place. Having the shield in a frame would also help with containment of the pieces should it fail.</w:t>
        <w:br/>
        <w:t>The good thing about this is it is still in prototyping and all those tests would be akin to your tests. Their engineers will reach the same conclusions (I am a mechanical engineer, so this is up my alley).</w:t>
        <w:br/>
        <w:t>BUT, if an officer needs face protection on a traffic stop, it does what it is supposed to do: stop the officer's face from eating lead on the first shot while allowing the officer to have his or her pistol already targeted on the perp.</w:t>
      </w:r>
      <w:r>
        <w:rPr>
          <w:b/>
        </w:rPr>
        <w:t xml:space="preserve"> (O escudo precisa de uma camada de plástico transparente laminado no meio (ou colocado no molde quando o lexan está sendo formado).Não impedirá que se quebre, mas as peças não explodem por todo o lugar.Ter o escudo em um quadro também ajudaria na contenção das peças, caso falhe.</w:t>
        <w:br/>
        <w:t>O bom nisso é que ainda está em prototipagem e todos esses testes seriam semelhantes aos seus testes.Seus engenheiros chegarão às mesmas conclusões (eu sou um engenheiro mecânico, então este é o meu beco).</w:t>
        <w:br/>
        <w:t>Mas, se um policial precisar de proteção de rosto em uma parada de trânsito, faz o que deveria fazer: impedir que o rosto do policial coma o chumbo no primeiro tiro enquanto permite que o policial tenha sua pistola já alvejada no criminoso.)</w:t>
      </w:r>
    </w:p>
    <w:p>
      <w:r>
        <w:t>21. @FixiT-Rick: Lot of fun watching this video Scott. Pretty cool watching the 44 Magnum bullet bounce back in the slow mo footage - 14:24</w:t>
      </w:r>
      <w:r>
        <w:rPr>
          <w:b/>
        </w:rPr>
        <w:t xml:space="preserve"> (Muito divertido assistindo a este vídeo Scott.Muito legal assistindo o 44 Magnum Bullet se recuperando nas filmagens lentas do MO - 14:24)</w:t>
      </w:r>
    </w:p>
    <w:p>
      <w:r>
        <w:t>22. @KarmaWolf63: The double barrel .45 is always cool to see.  It really is something special.</w:t>
      </w:r>
      <w:r>
        <w:rPr>
          <w:b/>
        </w:rPr>
        <w:t xml:space="preserve"> (O barril duplo .45 é sempre legal de ver.É realmente algo especial.)</w:t>
      </w:r>
    </w:p>
    <w:p>
      <w:r>
        <w:t>23. @marketcipher: I really appreciate the demonstration of all the steps of gun safety when rendering it safe.</w:t>
      </w:r>
      <w:r>
        <w:rPr>
          <w:b/>
        </w:rPr>
        <w:t xml:space="preserve"> (Eu realmente aprecio a demonstração de todas as etapas da segurança das armas ao torná -la segura.)</w:t>
      </w:r>
    </w:p>
    <w:p>
      <w:r>
        <w:t>24. @Icey_toke: seeing a muscular kentucky man run around in the woods screaming chucking tables and punching targets</w:t>
        <w:br/>
        <w:t>is something completely normal we do  alot in tennessee too</w:t>
      </w:r>
      <w:r>
        <w:rPr>
          <w:b/>
        </w:rPr>
        <w:t xml:space="preserve"> (Vendo um homem musculoso de Kentucky correndo na floresta gritando mesas de choche</w:t>
        <w:br/>
        <w:t>é algo completamente normal nós fazemos muito no Tennessee também)</w:t>
      </w:r>
    </w:p>
    <w:p>
      <w:r>
        <w:t xml:space="preserve">25. @iblisthemage: Geometric advantage: the shield being closer to an enemy shooter will make the shield cover more of the defenders body. </w:t>
        <w:br/>
        <w:br/>
        <w:t xml:space="preserve">Even more so the closer the enemy shooter gets. </w:t>
        <w:br/>
        <w:br/>
        <w:t>The effect will not be great at most distances, but it is there.</w:t>
      </w:r>
      <w:r>
        <w:rPr>
          <w:b/>
        </w:rPr>
        <w:t xml:space="preserve"> (Vantagem geométrica: o escudo está mais próximo de um atirador inimigo fará com que a cobertura do escudo seja mais do corpo dos defensores.</w:t>
        <w:br/>
        <w:br/>
        <w:t>Ainda mais o mais próximo que o atirador inimigo fica.</w:t>
        <w:br/>
        <w:br/>
        <w:t>O efeito não será ótimo na maioria das distâncias, mas está lá.)</w:t>
      </w:r>
    </w:p>
    <w:p>
      <w:r>
        <w:t>26. @JonathanDeaux: Helpful hint for future Plexiglass uses. Use a torch lighter, pass flame over the edges, it will become clear and let you assess depth of penetration from the sides.</w:t>
      </w:r>
      <w:r>
        <w:rPr>
          <w:b/>
        </w:rPr>
        <w:t xml:space="preserve"> (Dica útil para futuros usos de plexiglass.Use uma tocha mais clara, passe a chama sobre as bordas, ela ficará clara e permitirá que você avalie a profundidade da penetração dos lados.)</w:t>
      </w:r>
    </w:p>
    <w:p>
      <w:r>
        <w:t>27. @DrippyTeri: I have been to brazil multiple times, and i have never seen something as cool as that.</w:t>
      </w:r>
      <w:r>
        <w:rPr>
          <w:b/>
        </w:rPr>
        <w:t xml:space="preserve"> (Estive no Brasil várias vezes e nunca vi algo tão legal assim.)</w:t>
      </w:r>
    </w:p>
    <w:p>
      <w:r>
        <w:t>28. @c0c0asauce: You are only a reticule away from the BIGGEST RED DOT EVERRRR!!!</w:t>
      </w:r>
      <w:r>
        <w:rPr>
          <w:b/>
        </w:rPr>
        <w:t xml:space="preserve"> (Você é apenas um retículo longe do maior ponto vermelho Everrrr !!!)</w:t>
      </w:r>
    </w:p>
    <w:p>
      <w:r>
        <w:t>29. @WilliamHalverd: As a Brazilian citizen, surprised to see KB covering this thing!</w:t>
      </w:r>
      <w:r>
        <w:rPr>
          <w:b/>
        </w:rPr>
        <w:t xml:space="preserve"> (Como cidadão brasileiro, surpreso ao ver KB cobrindo essa coisa!)</w:t>
      </w:r>
    </w:p>
    <w:p>
      <w:r>
        <w:t>30. @taeliantalittia612: When you wanted to feel the recoil of both your gun and your adversary's gun:</w:t>
      </w:r>
      <w:r>
        <w:rPr>
          <w:b/>
        </w:rPr>
        <w:t xml:space="preserve"> (Quando você queria sentir o recuo da arma e da arma do seu adversário:)</w:t>
      </w:r>
    </w:p>
    <w:p>
      <w:r>
        <w:t>31. @johncoleman2495: I've worked in the glass industry going on 37 years now and I've installed a significant amount of this product. I've also had the good fortune to have access to quite a bit of it(whether it be scratched, damaged or just scrap) and I can tell you for a fact it becomes totally ineffective when it's either hard mounted or the pieces are too small. It need to be able to flex to absorb energy. I can also tell you that in its multi layer laminated form it's far more effective. 5 layers of 1/4" can withstand far more than a single 1 1/4" piece. I've never seen single layer 1 1/4" used for anything much smaller than 4'x4'. I can also tell you it's better at stopping high velocity small caliber projectiles than it is at stopping heavy slow moving ones.</w:t>
      </w:r>
      <w:r>
        <w:rPr>
          <w:b/>
        </w:rPr>
        <w:t xml:space="preserve"> (Eu trabalhei na indústria de vidro há 37 anos e instalei uma quantidade significativa deste produto.Eu também tive a sorte de ter acesso a um pouco disso (seja arranhado, danificado ou apenas sucata) e posso dizer -lhe de fato que se torna totalmente ineficaz quando é rígido ou as peças são tambémpequeno.É necessário flexionar para absorver energia.Também posso dizer que, em sua forma laminada de várias camadas, é muito mais eficaz.5 camadas de 1/4 "podem suportar muito mais do que uma única peça de 1 1/4".Eu nunca vi uma camada única 1 1/4 "Usada para qualquer coisa muito menor que 4'x4 '. Também posso dizer que é melhor interromper os projéteis de alta velocidade de pequeno calibre do que em parar os movimentos lentos pesados.)</w:t>
      </w:r>
    </w:p>
    <w:p>
      <w:r>
        <w:t>32. @Nedra42: nothing makes aiming a pistol easier than making it heavy as hell.</w:t>
      </w:r>
      <w:r>
        <w:rPr>
          <w:b/>
        </w:rPr>
        <w:t xml:space="preserve"> (Nada facilita a mira de uma pistola do que torná -la pesada como o inferno.)</w:t>
      </w:r>
    </w:p>
    <w:p>
      <w:r>
        <w:t>33. @AJSpinDrift: Lamination is the key to stop the shattering. Rather than one thick section of acrylic it should be multiple layers of acrylic (PMMA) and thermoplastic or polyvinyl butyral film.</w:t>
      </w:r>
      <w:r>
        <w:rPr>
          <w:b/>
        </w:rPr>
        <w:t xml:space="preserve"> (A laminação é a chave para parar o quebra.Em vez de uma seção espessa do acrílico, deve ser várias camadas de acrílico (PMMA) e filme termoplástico ou polivinil butiral.)</w:t>
      </w:r>
    </w:p>
    <w:p>
      <w:r>
        <w:t>34. @kevinfleming9919: Scott, if you keep the RV stored on the gun range you can claim it as a mobile office used as a video editing studio, break room area, weather shelter, and bathrooms while working and write it off on your taxes! Just show some clips of you doing some work in it like the "live commercials" for your sponsors and meeting with your range guests and it will be legit! Put a roof shelter over it to protect it from the weather and getting leaks though!</w:t>
      </w:r>
      <w:r>
        <w:rPr>
          <w:b/>
        </w:rPr>
        <w:t xml:space="preserve"> (Scott, se você mantiver o trailer armazenado no alcance das armas, poderá reivindicá -lo como um escritório móvel usado como um estúdio de edição de vídeo, área da sala de descanso, abrigo meteorológico e banheiros enquanto trabalha e escreva seus impostos!Basta mostrar alguns clipes de você fazendo algum trabalho nele, como os "comerciais ao vivo" para seus patrocinadores e se encontrarem com seus convidados e será legítimo!Coloque um abrigo para protegê -lo para protegê -lo do clima e obter vazamentos!)</w:t>
      </w:r>
    </w:p>
    <w:p>
      <w:r>
        <w:t>35. @mpcrauzer: As a Brazilian, i never saw this shield in all my life, looks very bulky for using during patroll.</w:t>
        <w:br/>
        <w:br/>
        <w:t>Edit: it survived until the .45, our police will be fine as long There's cover for then to use</w:t>
      </w:r>
      <w:r>
        <w:rPr>
          <w:b/>
        </w:rPr>
        <w:t xml:space="preserve"> (Como brasileiro, nunca vi esse escudo em toda a minha vida, parece muito volumoso para o uso durante o Patroll.</w:t>
        <w:br/>
        <w:br/>
        <w:t>EDIT: Ele sobreviveu até o .45, nossa polícia ficará bem desde que há cobertura para então usar)</w:t>
      </w:r>
    </w:p>
    <w:p>
      <w:r>
        <w:t>36. @awsdfsdgf34: Scott, you need to weld the sheets together.  1 1/4" sheet of poly and 1 1" sheet of cast acrylic.  It must be cast acrylic</w:t>
      </w:r>
      <w:r>
        <w:rPr>
          <w:b/>
        </w:rPr>
        <w:t xml:space="preserve"> (Scott, você precisa soldar os lençóis juntos.1 1/4 "Folha de Poly e 1 1" Folha de acrílico fundido.Deve ser lançado acrílico)</w:t>
      </w:r>
    </w:p>
    <w:p>
      <w:r>
        <w:t>37. @777dragonborn: This actually make sense you can peak behind / cover return fire without risking your head blown off .</w:t>
      </w:r>
      <w:r>
        <w:rPr>
          <w:b/>
        </w:rPr>
        <w:t xml:space="preserve"> (Na verdade, isso faz sentido que você possa atingir um pico de retorno de retorno para trás / tampa sem arriscar a cabeça explodida.)</w:t>
      </w:r>
    </w:p>
    <w:p>
      <w:r>
        <w:t>38. @XKillerxMTxDEWX: If, instead of a solid piece of polycarbonate, it was a laminate of polycarbonate sheets and some kind of tough plastic sheet glued together (like a windshield) it would likely hold together a lot better for the more energetic rounds. Also some kind of rubber bushings around the mounting points may help the durability.</w:t>
      </w:r>
      <w:r>
        <w:rPr>
          <w:b/>
        </w:rPr>
        <w:t xml:space="preserve"> (Se, em vez de uma peça sólida de policarbonato, fosse um laminado de folhas de policarbonato e algum tipo de folha de plástico resistente colada (como um para -brisa), provavelmente se manteria muito melhor para as rodadas mais enérgicas.Também algum tipo de buchas de borracha ao redor dos pontos de montagem podem ajudar a durabilidade.)</w:t>
      </w:r>
    </w:p>
    <w:p>
      <w:r>
        <w:t>39. @johnsjunkyard: Awesome to see that .44 round stuck in the polycarbonate as it flies off screen, defo stopped it penetrating but probably no good for a second shot.</w:t>
      </w:r>
      <w:r>
        <w:rPr>
          <w:b/>
        </w:rPr>
        <w:t xml:space="preserve"> (Incrível ver isso .44 Round preso no policarbonato enquanto voa para fora da tela, o Defo parou de penetrar, mas provavelmente não é bom para um segundo tiro.)</w:t>
      </w:r>
    </w:p>
    <w:p>
      <w:r>
        <w:t>40. @laxcatthesleepycat2688: while it didnt resist after 45 acp round, the fact that the shield stopped it from harming the dummy should, theoretically, give the cop using it one last chance to return fire and save its own life before the attacker fires a follow up shot. In practice, it would take some masive nuts and disciple to not mess up your aim after having that thing explode on your face. Would some sort of training allow this scenario to be acomplished? how would it be? Personally, i believe this would be more practical on something like an SMG, because on a pistol, the shield nullifies the posibility of carrying it on a holdster making it annoying to carry around. SMGs on the other hand can carried on a sling.</w:t>
        <w:br/>
        <w:br/>
        <w:t>Excellent video Scott, thanks for the great content</w:t>
      </w:r>
      <w:r>
        <w:rPr>
          <w:b/>
        </w:rPr>
        <w:t xml:space="preserve"> (Embora não resistisse após 45 ACP, o fato de o escudo impedir que prejudique o manequim deveria, teoricamente, dar ao policial que o usava uma última chance de devolver o fogo e salvar sua própria vida antes que o atacante dispare um tiro de acompanhamento.Na prática, levaria algumas nozes e discípulos para não estragar seu objetivo depois de explodir essa coisa em seu rosto.Algum tipo de treinamento permitiria que esse cenário fosse reclamado?Como seria?Pessoalmente, acredito que isso seria mais prático em algo como um SMG, porque em uma pistola, o escudo anula a possibilidade de carregá -la em um holdster, tornando irritante levar ao redor.Os SMGs, por outro lado, podem transportar uma funda.</w:t>
        <w:br/>
        <w:br/>
        <w:t>Excelente vídeo Scott, obrigado pelo ótimo conteúdo)</w:t>
      </w:r>
    </w:p>
    <w:p>
      <w:r>
        <w:t>41. @KyleWhite-f2r: Lesson:</w:t>
        <w:br/>
        <w:t>Use double barrel 1911s when fighting shielded Glocks</w:t>
      </w:r>
      <w:r>
        <w:rPr>
          <w:b/>
        </w:rPr>
        <w:t xml:space="preserve"> (Lição:</w:t>
        <w:br/>
        <w:t>Use o barril duplo 1911s ao lutar com Glocks blindados)</w:t>
      </w:r>
    </w:p>
    <w:p>
      <w:r>
        <w:t>42. @tdata545: You didn't have to tell us it was Brazilian. CLEARLY it is is, look how smooth and clean it is, for easy pistol insertion. NICE.</w:t>
      </w:r>
      <w:r>
        <w:rPr>
          <w:b/>
        </w:rPr>
        <w:t xml:space="preserve"> (Você não precisou nos dizer que era brasileiro.Claramente, é, veja como é suave e limpo, para uma inserção fácil de pistola.LEGAL.)</w:t>
      </w:r>
    </w:p>
    <w:p>
      <w:r>
        <w:t>43. @quinnhackett9565: bro hit the shield with some of that</w:t>
        <w:br/>
        <w:t>TWO WORLD WARS</w:t>
        <w:br/>
        <w:t>MUH STOPPING POWER</w:t>
      </w:r>
      <w:r>
        <w:rPr>
          <w:b/>
        </w:rPr>
        <w:t xml:space="preserve"> (Bro bateu no escudo com um pouco disso</w:t>
        <w:br/>
        <w:t>Duas guerras mundiais</w:t>
        <w:br/>
        <w:t>Muh Stopping Power)</w:t>
      </w:r>
    </w:p>
    <w:p>
      <w:r>
        <w:t>44. @nathanielerskine1875: That .90 ACP is cool AF. The Brazilian Police Shield is a cool concept. I could see that saving some hands and heads.</w:t>
      </w:r>
      <w:r>
        <w:rPr>
          <w:b/>
        </w:rPr>
        <w:t xml:space="preserve"> (Esse .90 ACP é legal AF.O escudo policial brasileiro é um conceito legal.Eu podia ver isso salvando algumas mãos e cabeças.)</w:t>
      </w:r>
    </w:p>
    <w:p>
      <w:r>
        <w:t>45. @DeltaOperator777: If you think about concepts of combat applications, there is the "tactical" impediment of excessive weight in weapons, the "stress fire line" concept, the rapid loss of efficiency of the human being in combat stress, also observed here in Brazil in some Units If you think about tactical situations such as HR and negotiations, covering points or the team, you may need to spend countless minutes in combat position 4, and progressions, we also have the crossing of obstacles and other handling without a holster or sling. Yes, saving your life, and that's up to each person's criteria...</w:t>
        <w:br/>
        <w:br/>
        <w:t>￼</w:t>
      </w:r>
      <w:r>
        <w:rPr>
          <w:b/>
        </w:rPr>
        <w:t xml:space="preserve"> (Se você pensa em conceitos de aplicações de combate, existe o impedimento "tático" de peso excessivo em armas, o conceito de "linha de incêndio de estresse", a rápida perda de eficiência do ser humano em estresse de combate, também observado aqui no Brasil em algunsUnidades Se você pensa em situações táticas, como RH e negociações, cobrindo pontos ou a equipe, pode ser necessário gastar inúmeros minutos na posição de combate 4 e progressões, também temos o cruzamento de obstáculos e outros manuseio sem um coldre ou tiro.Sim, salvando sua vida, e isso depende dos critérios de cada pessoa ...</w:t>
        <w:br/>
        <w:br/>
        <w:t>￼)</w:t>
      </w:r>
    </w:p>
    <w:p>
      <w:r>
        <w:t>46. @TributesCarlson-im4be: Your intros always make my day better. thank you.</w:t>
      </w:r>
      <w:r>
        <w:rPr>
          <w:b/>
        </w:rPr>
        <w:t xml:space="preserve"> (Suas introduções sempre tornam o meu dia melhor.obrigado.)</w:t>
      </w:r>
    </w:p>
    <w:p>
      <w:r>
        <w:t>47. @mccaine1: You can see the impact point from the .44 magnum just kind of float after the bullet impacts and ricochets. That's wild!</w:t>
      </w:r>
      <w:r>
        <w:rPr>
          <w:b/>
        </w:rPr>
        <w:t xml:space="preserve"> (Você pode ver o ponto de impacto do .44 Magnum simplesmente bóia após os impactos da bala e os ricochetes.Isso é selvagem!)</w:t>
      </w:r>
    </w:p>
    <w:p>
      <w:r>
        <w:t>48. @jesuslovesyoujohn314-21: Its surprising how well that held up. It didn't crack like glass, so it could still be easily seen through.</w:t>
      </w:r>
      <w:r>
        <w:rPr>
          <w:b/>
        </w:rPr>
        <w:t xml:space="preserve"> (É surpreendente o quão bem isso se sustentou.Não racha como vidro, então ainda pode ser facilmente visto.)</w:t>
      </w:r>
    </w:p>
    <w:p>
      <w:r>
        <w:t>49. @igortiger9862: Hey guys, I'm a police officer in Brazil, this seems recent to me, Pedrinho from the GER of the Civil Police of São Paulo showed it extensively.</w:t>
        <w:br/>
        <w:br/>
        <w:t xml:space="preserve">It seems to work well, as it protects the neck and face against low-caliber shots, as 38spl, .32auto and 22LR revolvers, 9mm and 380acp pistols are commonly used here. </w:t>
        <w:br/>
        <w:br/>
        <w:t xml:space="preserve">OBVIOUS, it is not suitable for confrontations using rifles, like in Rio de Janeiro or against bank robbers, but these are extremely rare to happen outside of RJ. </w:t>
        <w:br/>
        <w:br/>
        <w:t>But for the ordinary patrolman, for the police officer who enters a house and the like, it's excellent. I could make versions for the 9mm rifle, it would look great with the 3 supports for the long gun.</w:t>
        <w:br/>
        <w:br/>
        <w:t>Remember, beyond that there is the vest and our faith in God.</w:t>
        <w:br/>
        <w:br/>
        <w:t>May God bless all the good police officers in the world!</w:t>
      </w:r>
      <w:r>
        <w:rPr>
          <w:b/>
        </w:rPr>
        <w:t xml:space="preserve"> (Ei pessoal, eu sou policial no Brasil, isso me parece recente, Pedrinho, da gerência da polícia civil de São Paulo, mostrou isso extensivamente.</w:t>
        <w:br/>
        <w:br/>
        <w:t xml:space="preserve">Parece funcionar bem, pois protege o pescoço e o rosto contra tiros de baixo calibre, pois os revólveres 38SPL, .32Auto e 22LR, pistolas de 9 mm e 380acp são comumente usados ​​aqui. </w:t>
        <w:br/>
        <w:br/>
        <w:t xml:space="preserve">Obviamente, não é adequado para confrontos usando rifles, como no Rio de Janeiro ou contra ladrões de banco, mas estes são extremamente raros para acontecer fora de RJ. </w:t>
        <w:br/>
        <w:br/>
        <w:t>Mas para o patrulheiro comum, para o policial que entra em uma casa e similares, é excelente.Eu poderia fazer versões para o rifle de 9 mm, ficaria ótimo com os 3 suportes para a arma longa.</w:t>
        <w:br/>
        <w:br/>
        <w:t>Lembre -se, além disso, há o colete e nossa fé em Deus.</w:t>
        <w:br/>
        <w:br/>
        <w:t>Que Deus abençoe todos os bons policiais do mundo!)</w:t>
      </w:r>
    </w:p>
    <w:p>
      <w:r>
        <w:t>50. @billyhighfill: The intros are ALWAYS gold. Thanks for taking the time to make them unique. Every time.</w:t>
      </w:r>
      <w:r>
        <w:rPr>
          <w:b/>
        </w:rPr>
        <w:t xml:space="preserve"> (As introduções são sempre ouro.Obrigado por reservar um tempo para torná -los únicos.Toda vez.)</w:t>
      </w:r>
    </w:p>
    <w:p>
      <w:r>
        <w:t>51. @manicmike7724: lmao Scott has all of his personalities in the trailer.</w:t>
      </w:r>
      <w:r>
        <w:rPr>
          <w:b/>
        </w:rPr>
        <w:t xml:space="preserve"> (LMAO Scott tem todas as suas personalidades no trailer.)</w:t>
      </w:r>
    </w:p>
    <w:p>
      <w:r>
        <w:t>52. @pedro048f: Eu sou brasileiro não vi nenhum desses escudos, não soube nada sobre esse protótipo! Mas legal da sua parte tentar trazer algo do Brasil.</w:t>
      </w:r>
    </w:p>
    <w:p>
      <w:r>
        <w:t>53. @IRMacGuyver: You have to remember that the key to lexan's bulletproof capabilities is the layers of plastic to hold it together once it shatters.  You can't just use a solid piece of lexan.  You have to make a composite with some plastic layers.</w:t>
      </w:r>
      <w:r>
        <w:rPr>
          <w:b/>
        </w:rPr>
        <w:t xml:space="preserve"> (Você deve se lembrar que a chave dos recursos à prova de balas da Lexan é a camada de plástico para mantê -la unida quando ela se quebrar.Você não pode simplesmente usar um pedaço sólido de Lexan.Você tem que fazer um composto com algumas camadas de plástico.)</w:t>
      </w:r>
    </w:p>
    <w:p>
      <w:r>
        <w:t>54. @willj78: 'And as you can see it's  1 1/4" thick, which is actually pretty darn thick!'</w:t>
        <w:br/>
        <w:t>Thanks Kentucky... I needed to hear that</w:t>
      </w:r>
      <w:r>
        <w:rPr>
          <w:b/>
        </w:rPr>
        <w:t xml:space="preserve"> ('E como você pode ver, é de 1 1/4 de espessura, o que é realmente muito grosso!'</w:t>
        <w:br/>
        <w:t>Obrigado Kentucky ... eu precisava ouvir isso)</w:t>
      </w:r>
    </w:p>
    <w:p>
      <w:r>
        <w:t>55. @sshuggi: "Which one of y'all wants to watch Con Air?" might be one of my favorite quotes in KB's intros.</w:t>
      </w:r>
      <w:r>
        <w:rPr>
          <w:b/>
        </w:rPr>
        <w:t xml:space="preserve"> ("Qual de vocês querem assistir a Con Air?"Pode ser uma das minhas citações favoritas nas introduções da KB.)</w:t>
      </w:r>
    </w:p>
    <w:p>
      <w:r>
        <w:t>56. @cyphre: I feel like that concept would work better with something like an MP5 or other SMG; something two-handed, possibly with a stock, else it would feel too heavy on the wrists too quickly.</w:t>
      </w:r>
      <w:r>
        <w:rPr>
          <w:b/>
        </w:rPr>
        <w:t xml:space="preserve"> (Eu sinto que esse conceito funcionaria melhor com algo como um MP5 ou outro SMG;Algo com duas mãos, possivelmente com um estoque, caso contrário, seria muito pesado nos pulsos muito rapidamente.)</w:t>
      </w:r>
    </w:p>
    <w:p>
      <w:r>
        <w:t>57. @irisauser: I thought it was a little gimmicky at first but you know.... preventing one shot can be all the difference.  It'd also be blocking a shot that would likely be very effective .  I'd be a little concerned about that pistol being ripped from my hands... however that might be a moot point when ya consider what's behind that shield.</w:t>
        <w:br/>
        <w:t>Situational for sure.</w:t>
      </w:r>
      <w:r>
        <w:rPr>
          <w:b/>
        </w:rPr>
        <w:t xml:space="preserve"> (Eu pensei que era um pouco enigmático no começo, mas você sabe ... prevenir uma foto pode ser toda a diferença.Também estaria bloqueando uma foto que provavelmente seria muito eficaz.Eu ficaria um pouco preocupado com aquela pistola ser arrancada das minhas mãos ... no entanto, isso pode ser um ponto discutível quando você considera o que está por trás desse escudo.</w:t>
        <w:br/>
        <w:t>Situacional, com certeza.)</w:t>
      </w:r>
    </w:p>
    <w:p>
      <w:r>
        <w:t>58. @natederr6305: Scott's range is an allegory for his mind and his multiple personalities</w:t>
      </w:r>
      <w:r>
        <w:rPr>
          <w:b/>
        </w:rPr>
        <w:t xml:space="preserve"> (O alcance de Scott é uma alegoria para sua mente e suas múltiplas personalidades)</w:t>
      </w:r>
    </w:p>
    <w:p>
      <w:r>
        <w:t>59. @prjndigo: These have been tried before in many places and the question always comes down to "what will happen to the wrists if it's hit with a 12g slug" and the answer is always 'well, I'm not gonna find out.'</w:t>
        <w:br/>
        <w:br/>
        <w:t>A lot of prisons have something like this specifically for shooting through the food slots.</w:t>
      </w:r>
      <w:r>
        <w:rPr>
          <w:b/>
        </w:rPr>
        <w:t xml:space="preserve"> (Eles já foram tentados antes em muitos lugares e a pergunta sempre se resume a "o que acontecerá com os pulsos se for atingido com uma lesma de 12g" e a resposta é sempre 'bem, eu não vou descobrir'.</w:t>
        <w:br/>
        <w:br/>
        <w:t>Muitas prisões têm algo assim especificamente para atirar nos slots de comida.)</w:t>
      </w:r>
    </w:p>
    <w:p>
      <w:r>
        <w:t>60. @wunderdaz: First time Im liking a video on this channel because gun safety should never be overlooked - Hope you keep up that level of detail!</w:t>
      </w:r>
      <w:r>
        <w:rPr>
          <w:b/>
        </w:rPr>
        <w:t xml:space="preserve"> (Primeira vez que estou gostando de um vídeo neste canal, porque a segurança das armas nunca deve ser esquecida - espero que você mantenha esse nível de detalhe!)</w:t>
      </w:r>
    </w:p>
    <w:p>
      <w:r>
        <w:t>61. @TurokWolfy: As a Brazillian enjoyer of shooter games, i've never seen anything like this in my country, nice vid parther!</w:t>
      </w:r>
      <w:r>
        <w:rPr>
          <w:b/>
        </w:rPr>
        <w:t xml:space="preserve"> (Como desfrute de jogos de tiro brasileiros, nunca vi nada assim no meu país, bom parceiro de vídeo!)</w:t>
      </w:r>
    </w:p>
    <w:p>
      <w:r>
        <w:t>62. @Foxzbr17: Hello from Brazil, thanks for testing some equipment of our military police, I love your's videos</w:t>
      </w:r>
      <w:r>
        <w:rPr>
          <w:b/>
        </w:rPr>
        <w:t xml:space="preserve"> (Olá do Brasil, obrigado por testar alguns equipamentos de nossa polícia militar, eu amo os vídeos de seus)</w:t>
      </w:r>
    </w:p>
    <w:p>
      <w:r>
        <w:t>63. @TributesCarlson-im4be: I knew you were a cop, but I never knew you were a state trooper. That is really cool.</w:t>
        <w:br/>
        <w:t>Thank you</w:t>
      </w:r>
      <w:r>
        <w:rPr>
          <w:b/>
        </w:rPr>
        <w:t xml:space="preserve"> (Eu sabia que você era policial, mas nunca soube que você era um soldado estadual.Isso é muito legal.</w:t>
        <w:br/>
        <w:t>Obrigado)</w:t>
      </w:r>
    </w:p>
    <w:p>
      <w:r>
        <w:t>64. @confidentstreetlamp1762: 15:42 that is the coolest .357 I have ever seen.</w:t>
      </w:r>
      <w:r>
        <w:rPr>
          <w:b/>
        </w:rPr>
        <w:t xml:space="preserve"> (15:42 Esse é o .357 mais legal que eu já vi.)</w:t>
      </w:r>
    </w:p>
    <w:p>
      <w:r>
        <w:t>65. @ALittleHistoryReenactor: Scott is such a playful and funny guy, many think he’s just a youtuber, i know him as the funniest, kindest, happiest person ever.</w:t>
      </w:r>
      <w:r>
        <w:rPr>
          <w:b/>
        </w:rPr>
        <w:t xml:space="preserve"> (Scott é um cara tão divertido e engraçado, muitos acham que ele é apenas um YouTuber, eu o conheço como a pessoa mais engraçada, gentil e mais feliz de todos os tempos.)</w:t>
      </w:r>
    </w:p>
    <w:p>
      <w:r>
        <w:t>66. @dacunhaeuclides: 16:08 you got me there</w:t>
      </w:r>
      <w:r>
        <w:rPr>
          <w:b/>
        </w:rPr>
        <w:t xml:space="preserve"> (16:08 você me pegou lá)</w:t>
      </w:r>
    </w:p>
    <w:p>
      <w:r>
        <w:t>67. @VincentNajger1: The intro has heavy 'Pucifer - Conditions of my Parole' vibes lol</w:t>
      </w:r>
      <w:r>
        <w:rPr>
          <w:b/>
        </w:rPr>
        <w:t xml:space="preserve"> (A introdução tem pesados ​​'Pucifer - Condições da minha liberdade condicional' vibrações lol)</w:t>
      </w:r>
    </w:p>
    <w:p>
      <w:r>
        <w:t>68. @John_Conner222: That intro had me rolling. "Who wants to watch ConAir"</w:t>
      </w:r>
      <w:r>
        <w:rPr>
          <w:b/>
        </w:rPr>
        <w:t xml:space="preserve"> (Essa introdução me fez rolar."Quem quer assistir Conair")</w:t>
      </w:r>
    </w:p>
    <w:p>
      <w:r>
        <w:t>69. @XLEDI: 1000 years from now, an archeologist is going to be digging up Scott’s shooting range and conclude that the area was once a battle field</w:t>
      </w:r>
      <w:r>
        <w:rPr>
          <w:b/>
        </w:rPr>
        <w:t xml:space="preserve"> (Daqui a 1000 anos, um arqueólogo vai desenterrar o campo de tiro de Scott e concluir que a área já foi um campo de batalha)</w:t>
      </w:r>
    </w:p>
    <w:p>
      <w:r>
        <w:t>70. @crimpinurpimpin: Apparently lexxan shattering is like catnip for Scott. He just went crazy when that shield shattered. I’m all for it.</w:t>
      </w:r>
      <w:r>
        <w:rPr>
          <w:b/>
        </w:rPr>
        <w:t xml:space="preserve"> (Aparentemente, Lexxan quebrando é como Catnip para Scott.Ele apenas enlouqueceu quando esse escudo quebrou.Eu sou a favor.)</w:t>
      </w:r>
    </w:p>
    <w:p>
      <w:r>
        <w:t>71. @CatnapFromPoppyPlaytime-o5t: He just casually takes the bandaid off and sticks it on just below his eye.</w:t>
      </w:r>
      <w:r>
        <w:rPr>
          <w:b/>
        </w:rPr>
        <w:t xml:space="preserve"> (Ele apenas tira o bandaid e o coloca logo abaixo do olho.)</w:t>
      </w:r>
    </w:p>
    <w:p>
      <w:r>
        <w:t>72. @jamesmoreno4155: Man you can see that 44 mag ricochet straight back in the slow mo</w:t>
      </w:r>
      <w:r>
        <w:rPr>
          <w:b/>
        </w:rPr>
        <w:t xml:space="preserve"> (Cara, você pode ver que 44 mag ricochet de volta no MO lento)</w:t>
      </w:r>
    </w:p>
    <w:p>
      <w:r>
        <w:t>73. @mikeythemonkey97: This guy comes up with some of the best skits ever!! My second video I have saw from this guy and already my favorite YouTube channel.</w:t>
      </w:r>
      <w:r>
        <w:rPr>
          <w:b/>
        </w:rPr>
        <w:t xml:space="preserve"> (Esse cara cria algumas das melhores esquetes de todos os tempos !!Meu segundo vídeo que vi desse cara e já o meu canal favorito do YouTube.)</w:t>
      </w:r>
    </w:p>
    <w:p>
      <w:r>
        <w:t>74. @Cdate-w4o: Man I love watching your videos, I hope you try some more 12 gauge sometime, thank you</w:t>
      </w:r>
      <w:r>
        <w:rPr>
          <w:b/>
        </w:rPr>
        <w:t xml:space="preserve"> (Cara, eu amo assistir seus vídeos, espero que você tente mais 12 bedos algum dia, obrigado)</w:t>
      </w:r>
    </w:p>
    <w:p>
      <w:r>
        <w:t>75. @cherryparry: i can only imagine how annoying it must be to hit the most clean headshot ever, only for you to find out your shot got blocked by this silly shield</w:t>
      </w:r>
      <w:r>
        <w:rPr>
          <w:b/>
        </w:rPr>
        <w:t xml:space="preserve"> (Só posso imaginar como deve ser irritante acertar o tiro na cabeça mais limpo de todos os tempos, apenas para você descobrir que seu tiro foi bloqueado por esse escudo bobo)</w:t>
      </w:r>
    </w:p>
    <w:p>
      <w:r>
        <w:t>76. @jorgeluizmarsolla7409: It has been proven to have a resistance limit, I wouldn't trust my life to that shield. Our police officers are very brave at work. Thank you Scott, you always surprise. 🇧🇷️</w:t>
      </w:r>
      <w:r>
        <w:rPr>
          <w:b/>
        </w:rPr>
        <w:t xml:space="preserve"> (Foi provado ter um limite de resistência, eu não confiaria na minha vida nesse escudo.Nossos policiais são muito corajosos no trabalho.Obrigado Scott, você sempre surpreende.🇧🇷️)</w:t>
      </w:r>
    </w:p>
    <w:p>
      <w:r>
        <w:t>77. @BasileosAlexios: When dealing with brazilian ballistics the most important calliber you need to test is the 32 and 38 special. The 357 is also very popular there but most guns are revolvers chambered in 32 or 38.</w:t>
      </w:r>
      <w:r>
        <w:rPr>
          <w:b/>
        </w:rPr>
        <w:t xml:space="preserve"> (Ao lidar com a balística brasileira, o calliber mais importante que você precisa testar é o especial de 32 e 38.O 357 também é muito popular lá, mas a maioria das armas é revólvera em 32 ou 38.)</w:t>
      </w:r>
    </w:p>
    <w:p>
      <w:r>
        <w:t>78. @ChrizTheMan88: You like big guns and so do we! How about the biggest .22 ever made? Can Kentucky Ballistic even get a hold of it? The bigges small caliber cartridge ever made? The Eargesplitten Loudenboomer.  378 Weatherby necked down to fit a .22 bullet..... we want to se it!!!!!!</w:t>
      </w:r>
      <w:r>
        <w:rPr>
          <w:b/>
        </w:rPr>
        <w:t xml:space="preserve"> (Você gosta de armas grandes e nós também!Que tal o maior .22 já feito?O Kentucky Ballistic pode se apossar disso?O cartucho de pequeno calibre de Bigges já foi feito?O Eargesplitted LoudenBoomer.378 Weatherby de pescoço para encaixar uma bala .22 ..... queremos vê -lo !!!!!!)</w:t>
      </w:r>
    </w:p>
    <w:p>
      <w:r>
        <w:t>79. @ToreDL87: You've had your 6 shots Bond, now I'll have my 80!</w:t>
      </w:r>
      <w:r>
        <w:rPr>
          <w:b/>
        </w:rPr>
        <w:t xml:space="preserve"> (Você teve seu vínculo de 6 chutes, agora terei meus 80!)</w:t>
      </w:r>
    </w:p>
    <w:p>
      <w:r>
        <w:t>80. @baltimorebeautiesPMU: Baby wake up Kentucky ballistics posted</w:t>
      </w:r>
      <w:r>
        <w:rPr>
          <w:b/>
        </w:rPr>
        <w:t xml:space="preserve"> (Baby Wake Up Kentucky Ballistics)</w:t>
      </w:r>
    </w:p>
    <w:p>
      <w:r>
        <w:t>81. @MisterRedBlueBlur: @ 15:52 Holy moly! Even I felt that.</w:t>
      </w:r>
      <w:r>
        <w:rPr>
          <w:b/>
        </w:rPr>
        <w:t xml:space="preserve"> (@ 15:52 Holy Moly!Até eu senti isso.)</w:t>
      </w:r>
    </w:p>
    <w:p>
      <w:r>
        <w:t>82. @MarkHahn: Put one of these on an AR!  No need for the ballistic shield. Well, as long as the "Boys" are protected.  Is there a balistic CUP out there?   Looks weird but it is a cool idea!</w:t>
      </w:r>
      <w:r>
        <w:rPr>
          <w:b/>
        </w:rPr>
        <w:t xml:space="preserve"> (Coloque um deles em um AR!Não há necessidade do escudo balístico.Bem, desde que os "meninos" estejam protegidos.Existe uma xícara balística por aí?Parece estranho, mas é uma ideia legal!)</w:t>
      </w:r>
    </w:p>
    <w:p>
      <w:r>
        <w:t>83. @YT_Nooby: Yes I love guns</w:t>
      </w:r>
      <w:r>
        <w:rPr>
          <w:b/>
        </w:rPr>
        <w:t xml:space="preserve"> (Sim eu amo armas)</w:t>
      </w:r>
    </w:p>
    <w:p>
      <w:r>
        <w:t xml:space="preserve">84. @PaulDozierZZoMBiE13: If Scott finds any more ways to talk to himself in videos, Ryan George is going to file a lawsuit for gimmick infringement. </w:t>
        <w:br/>
        <w:t>"So, you have a high recoil pistol for me?"</w:t>
        <w:br/>
        <w:t>"Yes sir, I do"</w:t>
      </w:r>
      <w:r>
        <w:rPr>
          <w:b/>
        </w:rPr>
        <w:t xml:space="preserve"> (Se Scott encontrar mais maneiras de conversar consigo mesmo em vídeos, Ryan George entrará em uma ação por violação de truques.</w:t>
        <w:br/>
        <w:t>"Então, você tem uma pistola de recuo alta para mim?"</w:t>
        <w:br/>
        <w:t>"Sim, senhor, eu faço")</w:t>
      </w:r>
    </w:p>
    <w:p>
      <w:r>
        <w:t>85. @chrispritchard6447: One out of a couple reasons why I love firearms is feeling the recoil. I don't have any fun firing a small caliber firearm. Sccy 9m I had was a terrible pistol but the size was small and a short barrel so it snapped pretty good. 45 1911 I had felt great no snap but a punch backwards. 12 Guage so far is my favorite 3" mag man.</w:t>
      </w:r>
      <w:r>
        <w:rPr>
          <w:b/>
        </w:rPr>
        <w:t xml:space="preserve"> (Uma das duas razões pelas quais eu amo armas de fogo está sentindo o recuo.Não me divirto disparando uma arma de pequeno calibre.O Sccy 9m que eu tinha era uma pistola terrível, mas o tamanho era pequeno e um barril curto, por isso estalou muito bem.45 1911 Eu me senti muito bem sem estalo, exceto um soco para trás.12 Ajuda até agora é o meu homem mag favorito de 3 ".)</w:t>
      </w:r>
    </w:p>
    <w:p>
      <w:r>
        <w:t>86. @Fight4Freedom1911: The pile of tables was wild lmaooo</w:t>
      </w:r>
      <w:r>
        <w:rPr>
          <w:b/>
        </w:rPr>
        <w:t xml:space="preserve"> (A pilha de mesas era selvagem lmaooo)</w:t>
      </w:r>
    </w:p>
    <w:p>
      <w:r>
        <w:t>87. @meunomenaoedavid: I've lived in Brazil for 27 years, been in the army and have a lot of friends that are cops and I have never seen or heard about this thing in my life</w:t>
      </w:r>
      <w:r>
        <w:rPr>
          <w:b/>
        </w:rPr>
        <w:t xml:space="preserve"> (Eu moro no Brasil há 27 anos, estive no exército e tenho muitos amigos que são policiais e nunca vi ou ouvi falar disso na minha vida)</w:t>
      </w:r>
    </w:p>
    <w:p>
      <w:r>
        <w:t>88. @HickoryHoodlum: I mean, it did stop the .44 so it would save your life from that much at least once.</w:t>
      </w:r>
      <w:r>
        <w:rPr>
          <w:b/>
        </w:rPr>
        <w:t xml:space="preserve"> (Quero dizer, ele parou o .44 para salvar sua vida a partir de pelo menos uma vez.)</w:t>
      </w:r>
    </w:p>
    <w:p>
      <w:r>
        <w:t>89. @SkullAngel002: They did this in the James Bond movie, The Living Daylights (1987). The main villain had a similar acrylic shield but it was mounted on a Colt Commando M733 and it ended up becoming a liability as all the ricochets from 007's Walther PPK created scratches and scuffs that limited visibility (which ultimately didn't matter because as usual in action movies, the bad guy meets his demise at the end).</w:t>
      </w:r>
      <w:r>
        <w:rPr>
          <w:b/>
        </w:rPr>
        <w:t xml:space="preserve"> (Eles fizeram isso no filme de James Bond, The Living Daylights (1987).O vilão principal tinha um escudo de acrílico semelhante, mas foi montado em um comando M733 do Colt e acabou se tornando um passivo, pois todos os ricochetes do Walther PPK de 007 criaram arranhões e arranhões que limitam a visibilidade (o que acabou não importava porque, como sempreFilmes de ação, o bandido encontra sua morte no final).)</w:t>
      </w:r>
    </w:p>
    <w:p>
      <w:r>
        <w:t>90. @outdooradventureswithsuited: 2:30, thats what she said</w:t>
      </w:r>
      <w:r>
        <w:rPr>
          <w:b/>
        </w:rPr>
        <w:t xml:space="preserve"> (2:30, foi isso que ela disse)</w:t>
      </w:r>
    </w:p>
    <w:p>
      <w:r>
        <w:t>91. @oliveira572: Obrigado por mostrar o equipamento da nossa polícia brasileira 🇧🇷🇧🇷🇧🇷</w:t>
      </w:r>
    </w:p>
    <w:p>
      <w:r>
        <w:t>92. @Superman_305: The only thing that would've made that skit funnier is if it was t-rex that answered the door.</w:t>
      </w:r>
      <w:r>
        <w:rPr>
          <w:b/>
        </w:rPr>
        <w:t xml:space="preserve"> (A única coisa que teria tornado o esboço mais engraçado é se fosse T-Rex que respondeu à porta.)</w:t>
      </w:r>
    </w:p>
    <w:p>
      <w:r>
        <w:t>93. @nate9133: i was expecting a shield of pistols welded together</w:t>
      </w:r>
      <w:r>
        <w:rPr>
          <w:b/>
        </w:rPr>
        <w:t xml:space="preserve"> (Eu estava esperando um escudo de pistolas soldadas juntas)</w:t>
      </w:r>
    </w:p>
    <w:p>
      <w:r>
        <w:t xml:space="preserve">94. @nobody8717: Engineering perspective: </w:t>
        <w:br/>
        <w:t>1. they need to be a small amount larger in size.</w:t>
        <w:br/>
        <w:t>2. They also need to be two-pieces of lexan/whatever, laminated.</w:t>
        <w:br/>
        <w:t>That shattering and shrapnel is a NO GO.</w:t>
      </w:r>
      <w:r>
        <w:rPr>
          <w:b/>
        </w:rPr>
        <w:t xml:space="preserve"> (Perspectiva de engenharia:</w:t>
        <w:br/>
        <w:t>1. Eles precisam ser uma pequena quantidade maior de tamanho.</w:t>
        <w:br/>
        <w:t>2. Eles também precisam ser duas peças de lexan/o que for, laminado.</w:t>
        <w:br/>
        <w:t>Essa quebra e estilhaços não vão.)</w:t>
      </w:r>
    </w:p>
    <w:p>
      <w:r>
        <w:t>95. @march.royalharness4848: The Trex Completes it 1:10</w:t>
      </w:r>
      <w:r>
        <w:rPr>
          <w:b/>
        </w:rPr>
        <w:t xml:space="preserve"> (O Trex completa 1:10)</w:t>
      </w:r>
    </w:p>
    <w:p>
      <w:r>
        <w:t>96. @gabswhite5792: Considering that in Brazil, access to legal firearms is very difficult, while access to illegal firearms is easy, illegal firearms are predominantly .380 revolvers and .380 pistols. Most urban threats in Brazil involve these calibers, making this shield very effective. I felt proud of my Brazil with this invention.</w:t>
      </w:r>
      <w:r>
        <w:rPr>
          <w:b/>
        </w:rPr>
        <w:t xml:space="preserve"> (Considerando que no Brasil, o acesso a armas de fogo jurídicas é muito difícil, enquanto o acesso a armas de fogo ilegais é fácil, armas de fogo ilegais são predominantemente revólveres 0,380 e pistolas .380.A maioria das ameaças urbanas no Brasil envolve esses calibres, tornando esse escudo muito eficaz.Eu me senti orgulhoso do meu Brasil com esta invenção.)</w:t>
      </w:r>
    </w:p>
    <w:p>
      <w:r>
        <w:t>97. @Echoside7: I'd think the shattering probably has more to due the lack of give on the vise grip. In a real persons hand(cause most of us aren't human vise grips), the bullet hitting gonna is make the wielder's hand jerk at an angle that could cause the bullet to hit then slide off in the direction of least resistance. I'd think a lot of small arms fire would probably be deflected rather then just straight blocked.</w:t>
      </w:r>
      <w:r>
        <w:rPr>
          <w:b/>
        </w:rPr>
        <w:t xml:space="preserve"> (Eu acho que a quebra provavelmente tem mais a falta de doação no aperto de torno.Em uma mão de uma pessoa real (porque a maioria de nós não é garra de torno humano), a bala atingindo é fazer o empurrão do portador em um ângulo que poderia fazer com que a bala acerte e depois deslize na direção da menor resistência.Eu acho que um monte de armas pequenas provavelmente seria desviado, em vez de apenas bloqueadas diretas.)</w:t>
      </w:r>
    </w:p>
    <w:p>
      <w:r>
        <w:t>98. @md_vandenberg: Just a reminder: Attorney Tom Grieve interviewed a man that was shot FIFTEEN times with .45 and survived. Six of those shots absolutely mattered. "The Lord's Caliber" didn't defeat the shield in use today. It was a solid piece of Lexan instead of layered.</w:t>
      </w:r>
      <w:r>
        <w:rPr>
          <w:b/>
        </w:rPr>
        <w:t xml:space="preserve"> (Apenas um lembrete: o advogado Tom Grieve entrevistou um homem que foi baleado quinze vezes com 0,45 e sobreviveu.Seis dessas fotos foram absolutamente importantes."O calibre do Senhor" não derrotou o escudo em uso hoje.Era um pedaço sólido de Lexan em vez de em camadas.)</w:t>
      </w:r>
    </w:p>
    <w:p>
      <w:r>
        <w:t>99. @michaelf9356: You know it’s Brazilian. It’s so smooth.</w:t>
      </w:r>
      <w:r>
        <w:rPr>
          <w:b/>
        </w:rPr>
        <w:t xml:space="preserve"> (Você sabe que é brasileiro.É tão suave.)</w:t>
      </w:r>
    </w:p>
    <w:p>
      <w:r>
        <w:t>100. @jasonvoorhees4236: As a Brazilian myself who have been watching your content since the beginning, i'm happy to see something from Brazil in one of your videos!</w:t>
      </w:r>
      <w:r>
        <w:rPr>
          <w:b/>
        </w:rPr>
        <w:t xml:space="preserve"> (Como um brasileiro que está assistindo seu conteúdo desde o início, fico feliz em ver algo do Brasil em um de seus vídeos!)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